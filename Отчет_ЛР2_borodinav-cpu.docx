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</w:rPr>
        <w:t>Лабораторная работа №2</w:t>
      </w:r>
    </w:p>
    <w:p>
      <w:pPr>
        <w:jc w:val="center"/>
      </w:pPr>
      <w:r>
        <w:rPr>
          <w:b w:val="0"/>
          <w:i w:val="0"/>
        </w:rPr>
        <w:t>Юнит-тестирование проектов и автоматизация проверок</w:t>
      </w:r>
    </w:p>
    <w:p>
      <w:pPr>
        <w:jc w:val="center"/>
      </w:pPr>
      <w:r>
        <w:rPr>
          <w:b w:val="0"/>
          <w:i w:val="0"/>
        </w:rPr>
        <w:t>Выполнил: borodinav-cpu (форк https://github.com/borodinav-cpu/PTPM-VKI, ветка Lab_2)</w:t>
      </w:r>
    </w:p>
    <w:p>
      <w:pPr>
        <w:jc w:val="center"/>
      </w:pPr>
      <w:r>
        <w:rPr>
          <w:b w:val="0"/>
          <w:i w:val="0"/>
        </w:rPr>
        <w:t>Дата: 2026-10-19</w:t>
      </w:r>
    </w:p>
    <w:p>
      <w:pPr>
        <w:pStyle w:val="Heading1"/>
      </w:pPr>
      <w:r>
        <w:t>1. Цель работы</w:t>
      </w:r>
    </w:p>
    <w:p>
      <w:r>
        <w:rPr>
          <w:b w:val="0"/>
          <w:i w:val="0"/>
        </w:rPr>
        <w:t>Написать юнит-тесты с использованием встроенного модуля unittest: для метода проверки данных пользователя при регистрации из Лабораторной работы №1 (проект «Проверка данных пользователя при регистрации», вариант 2) и для предоставленного учебного модуля расчёта доставки (src/delivery.py). По результатам падения тестов локализовать дефекты в модуле доставки, описать и исправить их так, чтобы все тесты успешно проходили.</w:t>
      </w:r>
    </w:p>
    <w:p>
      <w:pPr>
        <w:pStyle w:val="Heading1"/>
      </w:pPr>
      <w:r>
        <w:t>2. Структура репозитория</w:t>
      </w:r>
    </w:p>
    <w:p>
      <w:r>
        <w:rPr>
          <w:rFonts w:ascii="Consolas" w:hAnsi="Consolas"/>
          <w:color w:val="202020"/>
          <w:sz w:val="19"/>
        </w:rPr>
        <w:t>PTPM-VKI/  (ветка Lab_2)</w:t>
        <w:br/>
        <w:t>│</w:t>
        <w:br/>
        <w:t>├── venv/                    # виртуальное окружение (не пушится, есть в .gitignore)</w:t>
        <w:br/>
        <w:t>├── src/</w:t>
        <w:br/>
        <w:t>│   ├── __init__.py</w:t>
        <w:br/>
        <w:t>│   ├── main.py              # точка входа проекта из ЛР1 (CLI + сквозное логирование)</w:t>
        <w:br/>
        <w:t>│   ├── validator.py         # код из ЛР1: валидация логина/пароля</w:t>
        <w:br/>
        <w:t>│   └── delivery.py          # учебный модуль расчёта доставки (исходный от мастера)</w:t>
        <w:br/>
        <w:t>├── tests/</w:t>
        <w:br/>
        <w:t>│   ├── __init__.py</w:t>
        <w:br/>
        <w:t>│   ├── test_validator.py    # 37 тестов для кода ЛР1</w:t>
        <w:br/>
        <w:t>│   └── test_delivery.py     # 26 тестов для модуля доставки</w:t>
        <w:br/>
        <w:t>├── .gitignore</w:t>
        <w:br/>
        <w:t>└── Отчет_ЛР2_borodinav-cpu.docx</w:t>
        <w:br/>
        <w:br/>
        <w:t>Запуск: python -m unittest discover -v</w:t>
      </w:r>
    </w:p>
    <w:p>
      <w:pPr>
        <w:pStyle w:val="Heading1"/>
      </w:pPr>
      <w:r>
        <w:t>3. Пункт А. Общее количество тестов и итоговая статистика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Набор тестов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Всего тестов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Пройдено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Упало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Ошибок</w:t>
            </w:r>
          </w:p>
        </w:tc>
      </w:tr>
      <w:tr>
        <w:tc>
          <w:tcPr>
            <w:tcW w:type="dxa" w:w="1728"/>
          </w:tcPr>
          <w:p>
            <w:r>
              <w:t>test_validator.py (код из ЛР1: validator.py)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test_delivery.py — 1-й прогон на ИСХОДНОМ delivery.py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test_delivery.py — прогон после исправления delivery.py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ИТОГО</w:t>
            </w:r>
          </w:p>
        </w:tc>
        <w:tc>
          <w:tcPr>
            <w:tcW w:type="dxa" w:w="1728"/>
          </w:tcPr>
          <w:p>
            <w:r>
              <w:t>63</w:t>
            </w:r>
          </w:p>
        </w:tc>
        <w:tc>
          <w:tcPr>
            <w:tcW w:type="dxa" w:w="1728"/>
          </w:tcPr>
          <w:p>
            <w:r>
              <w:t>63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</w:tbl>
    <w:p>
      <w:r>
        <w:rPr>
          <w:b w:val="0"/>
          <w:i w:val="0"/>
        </w:rPr>
      </w:r>
    </w:p>
    <w:p>
      <w:r>
        <w:rPr>
          <w:b/>
          <w:i w:val="0"/>
        </w:rPr>
        <w:t>Команды запуска и вывод unittest (вербозный режим):</w:t>
      </w:r>
    </w:p>
    <w:p>
      <w:r>
        <w:rPr>
          <w:rFonts w:ascii="Consolas" w:hAnsi="Consolas"/>
          <w:color w:val="202020"/>
          <w:sz w:val="19"/>
        </w:rPr>
        <w:t>&gt; python -m unittest discover -v</w:t>
      </w:r>
    </w:p>
    <w:p>
      <w:r>
        <w:rPr>
          <w:b/>
          <w:i w:val="0"/>
        </w:rPr>
        <w:t>Прогон тестов доставки на исходном (багованном) модуле:</w:t>
      </w:r>
    </w:p>
    <w:p>
      <w:r>
        <w:rPr>
          <w:rFonts w:ascii="Consolas" w:hAnsi="Consolas"/>
          <w:color w:val="202020"/>
          <w:sz w:val="19"/>
        </w:rPr>
        <w:t>Ran 26 tests in 0.046s</w:t>
        <w:br/>
        <w:br/>
        <w:t>FAILED (failures=4)</w:t>
      </w:r>
    </w:p>
    <w:p>
      <w:r>
        <w:rPr>
          <w:b/>
          <w:i w:val="0"/>
        </w:rPr>
        <w:t>Итоговый прогон всей suites (37 + 26 = 63 теста) после исправлений:</w:t>
      </w:r>
    </w:p>
    <w:p>
      <w:r>
        <w:rPr>
          <w:rFonts w:ascii="Consolas" w:hAnsi="Consolas"/>
          <w:color w:val="202020"/>
          <w:sz w:val="19"/>
        </w:rPr>
        <w:t>Ran 63 tests in 0.006s</w:t>
        <w:br/>
        <w:br/>
        <w:t>OK</w:t>
      </w:r>
    </w:p>
    <w:p>
      <w:r>
        <w:rPr>
          <w:b w:val="0"/>
          <w:i/>
        </w:rPr>
        <w:t>Примечание: все тесты автономны, не зависят друг от друга, группировка по классам: валидация входных параметров, тарифная сетка, экспресс-доставка, расчёт даты доставки. Проверены все ветвления if/elif/else: границы веса (0.1 / 5 / 19.9 / 20 / 50 кг), границы дистанции (1 / 499 / 500 / 1000 / 1500 / 3000 / 5000 / 5001 км), все три типа посылки, экспресс-флаг и все ветки возвращаемого кода ошибки.</w:t>
      </w:r>
    </w:p>
    <w:p>
      <w:pPr>
        <w:pStyle w:val="Heading1"/>
      </w:pPr>
      <w:r>
        <w:t>4. Пункт Б. Точное количество упавших тестов для delivery.py</w:t>
      </w:r>
    </w:p>
    <w:p>
      <w:r>
        <w:rPr>
          <w:b/>
          <w:i w:val="0"/>
        </w:rPr>
        <w:t>На исходном коде delivery.py упало ровно 4 теста (4 failures, 0 errors):</w:t>
      </w:r>
    </w:p>
    <w:p>
      <w:pPr>
        <w:pStyle w:val="ListBullet"/>
      </w:pPr>
      <w:r>
        <w:t>1) test_express_delivery_costs_50_percent_more — AssertionError: 102 != 307</w:t>
      </w:r>
    </w:p>
    <w:p>
      <w:pPr>
        <w:pStyle w:val="ListBullet"/>
      </w:pPr>
      <w:r>
        <w:t>2) test_express_surcharge_applies_after_weight_and_type — AssertionError: 420 != 1260</w:t>
      </w:r>
    </w:p>
    <w:p>
      <w:pPr>
        <w:pStyle w:val="ListBullet"/>
      </w:pPr>
      <w:r>
        <w:t>3) test_express_fragile_parcel_total — AssertionError: 252 != 757</w:t>
      </w:r>
    </w:p>
    <w:p>
      <w:pPr>
        <w:pStyle w:val="ListBullet"/>
      </w:pPr>
      <w:r>
        <w:t>4) test_express_short_distance_delivers_next_day — AssertionError: '2026-09-03' != '2026-09-04'</w:t>
      </w:r>
    </w:p>
    <w:p>
      <w:r>
        <w:rPr>
          <w:b w:val="0"/>
          <w:i w:val="0"/>
        </w:rPr>
        <w:t>Первые три падения вызваны одним и тем же дефектом в строке 36 (экспресс-доставка дешевле обычной), четвёртое — дефектом в строке 44 (доставка становится нулевой длительности).</w:t>
      </w:r>
    </w:p>
    <w:p>
      <w:pPr>
        <w:pStyle w:val="Heading1"/>
      </w:pPr>
      <w:r>
        <w:t>5. Пункт В. Локализация аномалий (исходный delivery.py)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Упавший тест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Строка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Дефект в логике разработчика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Вариант исправления</w:t>
            </w:r>
          </w:p>
        </w:tc>
      </w:tr>
      <w:tr>
        <w:tc>
          <w:tcPr>
            <w:tcW w:type="dxa" w:w="2160"/>
          </w:tcPr>
          <w:p>
            <w:r>
              <w:t>test_express_delivery_costs_50_percent_more</w:t>
            </w:r>
          </w:p>
        </w:tc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Строка «total_cost *= 0.5» делит стоимость экспресс-доставки пополам. Экспресс — это премиум-услуга (клиент платит за срочность), она физически дороже обычной доставки; скидка в 2 раза противоречит бизнес-логике: расчёт 2.0 кг, 1 км, экспресс даёт 102 руб. вместо ожидаемых 307 руб.</w:t>
            </w:r>
          </w:p>
        </w:tc>
        <w:tc>
          <w:tcPr>
            <w:tcW w:type="dxa" w:w="2160"/>
          </w:tcPr>
          <w:p>
            <w:r>
              <w:t>total_cost *= 1.5  # экспресс дороже обычной доставки</w:t>
            </w:r>
          </w:p>
        </w:tc>
      </w:tr>
      <w:tr>
        <w:tc>
          <w:tcPr>
            <w:tcW w:type="dxa" w:w="2160"/>
          </w:tcPr>
          <w:p>
            <w:r>
              <w:t>test_express_surcharge_applies_after_weight_and_type</w:t>
            </w:r>
          </w:p>
        </w:tc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Тот же дефект строки 36: множитель 0.5 применяется к уже полной стоимости (базовый тариф + дистанция + весовой коэффициент), поэтому комбинированный тариф (10 кг, 100 км, экспресс) даёт 420 руб. вместо 700*1.2*1.5 = 1260 руб.</w:t>
            </w:r>
          </w:p>
        </w:tc>
        <w:tc>
          <w:tcPr>
            <w:tcW w:type="dxa" w:w="2160"/>
          </w:tcPr>
          <w:p>
            <w:r>
              <w:t>total_cost *= 1.5 (та же строка 36, исправление общее)</w:t>
            </w:r>
          </w:p>
        </w:tc>
      </w:tr>
      <w:tr>
        <w:tc>
          <w:tcPr>
            <w:tcW w:type="dxa" w:w="2160"/>
          </w:tcPr>
          <w:p>
            <w:r>
              <w:t>test_express_fragile_parcel_total</w:t>
            </w:r>
          </w:p>
        </w:tc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Тот же дефект строки 36: (базовый тариф 200 + 5 руб./км + 300 руб. за хрупкость) = 505 руб., после умножения на 0.5 получается 252 руб. вместо 505*1.5 = 757 руб.</w:t>
            </w:r>
          </w:p>
        </w:tc>
        <w:tc>
          <w:tcPr>
            <w:tcW w:type="dxa" w:w="2160"/>
          </w:tcPr>
          <w:p>
            <w:r>
              <w:t>total_cost *= 1.5 (та же строка 36, исправление общее)</w:t>
            </w:r>
          </w:p>
        </w:tc>
      </w:tr>
      <w:tr>
        <w:tc>
          <w:tcPr>
            <w:tcW w:type="dxa" w:w="2160"/>
          </w:tcPr>
          <w:p>
            <w:r>
              <w:t>test_express_short_distance_delivers_next_day</w:t>
            </w:r>
          </w:p>
        </w:tc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Строка «days_needed = days_needed // 2» после деления на 2 не проверяет минимальный срок. Для дистанций меньше 500 км полный срок равен 1 дню (строка 41: max(1, distance // 500)), целочисленное деление даёт 1 // 2 = 0, и посылка доставляется в дату отправки (2026-09-03) — доставка за 0 дней невозможна.</w:t>
            </w:r>
          </w:p>
        </w:tc>
        <w:tc>
          <w:tcPr>
            <w:tcW w:type="dxa" w:w="2160"/>
          </w:tcPr>
          <w:p>
            <w:r>
              <w:t>days_needed = max(1, days_needed // 2)  # экспресс быстрее, но не менее 1 дня</w:t>
            </w:r>
          </w:p>
        </w:tc>
      </w:tr>
    </w:tbl>
    <w:p>
      <w:r>
        <w:rPr>
          <w:b w:val="0"/>
          <w:i w:val="0"/>
        </w:rPr>
      </w:r>
    </w:p>
    <w:p>
      <w:r>
        <w:rPr>
          <w:b/>
          <w:i w:val="0"/>
        </w:rPr>
        <w:t>Исправленный фрагмент исходного кода (src/delivery.py, строки 35–44 после правки):</w:t>
      </w:r>
    </w:p>
    <w:p>
      <w:r>
        <w:rPr>
          <w:rFonts w:ascii="Consolas" w:hAnsi="Consolas"/>
          <w:color w:val="202020"/>
          <w:sz w:val="19"/>
        </w:rPr>
        <w:t xml:space="preserve">    if is_express:</w:t>
        <w:br/>
        <w:t xml:space="preserve">        total_cost *= 1.5  # Экспресс-доставка дороже обычной, x1.5, а не дешевле</w:t>
        <w:br/>
        <w:br/>
        <w:t xml:space="preserve">    # Логика расчета времени транспортировки</w:t>
        <w:br/>
        <w:t xml:space="preserve">    current_date = datetime.date(2026, 9, 3)  # Фиксированная дата отправки</w:t>
        <w:br/>
        <w:br/>
        <w:t xml:space="preserve">    days_needed = max(1, distance // 500)</w:t>
        <w:br/>
        <w:br/>
        <w:t xml:space="preserve">    if is_express:</w:t>
        <w:br/>
        <w:t xml:space="preserve">        days_needed = max(1, days_needed // 2)  # Экспресс быстрее, но минимум 1 день</w:t>
      </w:r>
    </w:p>
    <w:p>
      <w:pPr>
        <w:pStyle w:val="Heading1"/>
      </w:pPr>
      <w:r>
        <w:t>6. Восстановленные бизнес-требования к модулю доставки</w:t>
      </w:r>
    </w:p>
    <w:p>
      <w:r>
        <w:rPr>
          <w:b/>
          <w:i w:val="0"/>
        </w:rPr>
        <w:t>Исходная спецификация не прилагалась, требования восстановлены по контексту исходного кода (можно проследить в тестовом файле tests/test_delivery.py в виде docstring-заголовка):</w:t>
      </w:r>
    </w:p>
    <w:p>
      <w:pPr>
        <w:pStyle w:val="ListBullet"/>
      </w:pPr>
      <w:r>
        <w:t>Валидные входные данные: вес 0.1–50 кг включительно, дистанция 1–5000 км включительно, тип посылки — «обычный», «хрупкий» или «опасный»; любые иные параметры -&gt; (-1, "0000-00-00").</w:t>
      </w:r>
    </w:p>
    <w:p>
      <w:pPr>
        <w:pStyle w:val="ListBullet"/>
      </w:pPr>
      <w:r>
        <w:t>Базовый тариф: 200 руб. + 5 руб. за каждый километр пути.</w:t>
      </w:r>
    </w:p>
    <w:p>
      <w:pPr>
        <w:pStyle w:val="ListBullet"/>
      </w:pPr>
      <w:r>
        <w:t>Весовой коэффициент: до 5 кг включительно — без надбавки, 5–20 кг — x1.2, 20 кг и более — x1.5 (граница 19.9/20 проверена отдельным тестом).</w:t>
      </w:r>
    </w:p>
    <w:p>
      <w:pPr>
        <w:pStyle w:val="ListBullet"/>
      </w:pPr>
      <w:r>
        <w:t>Надбавка за тип: хрупкий +300 руб. фиксированно, опасный +1000 руб. фиксированно.</w:t>
      </w:r>
    </w:p>
    <w:p>
      <w:pPr>
        <w:pStyle w:val="ListBullet"/>
      </w:pPr>
      <w:r>
        <w:t>Экспресс-доставка — премиум: дороже обычной (принято x1.5) и в 2 раза быстрее, но срок не может быть менее 1 дня.</w:t>
      </w:r>
    </w:p>
    <w:p>
      <w:pPr>
        <w:pStyle w:val="ListBullet"/>
      </w:pPr>
      <w:r>
        <w:t>Срок: каждые полные 500 км пути — 1 дополнительный день, минимум 1 день.</w:t>
      </w:r>
    </w:p>
    <w:p>
      <w:pPr>
        <w:pStyle w:val="ListBullet"/>
      </w:pPr>
      <w:r>
        <w:t>Отправка — фиксированная дата 2026-09-03, ответ формируется в формате YYYY-MM-DD.</w:t>
      </w:r>
    </w:p>
    <w:p>
      <w:r>
        <w:rPr>
          <w:b w:val="0"/>
          <w:i w:val="0"/>
        </w:rPr>
        <w:t>Проверено, что тесты валидации, тарифной сетки и сроков (22 из 26) проходят на исходном коде без изменений — значит, восстановленные требования согласованы с замыслом разработчика, а противоречия ограничены ветвями экспресс-доставки (строки 36 и 44).</w:t>
      </w:r>
    </w:p>
    <w:p>
      <w:pPr>
        <w:pStyle w:val="Heading1"/>
      </w:pPr>
      <w:r>
        <w:t>7. Поиск и устранение багов в собственном коде (ЛР1)</w:t>
      </w:r>
    </w:p>
    <w:p>
      <w:r>
        <w:rPr>
          <w:b w:val="0"/>
          <w:i w:val="0"/>
        </w:rPr>
        <w:t>Метод validate_registration (и вспомогательные validate_login / validate_password / mask_password) из Лабораторной работы №1 покрыт 37 тестами (tests/test_validator.py): все ветки валидации логина (телефон, email, обычная строка, чёрный список), пароля (длина, регистры, кириллица, цифры, спецсимволы, латиница, подтверждение), интеграция validate_registration и маскирование паролей.</w:t>
      </w:r>
    </w:p>
    <w:p>
      <w:r>
        <w:rPr>
          <w:b w:val="0"/>
          <w:i w:val="0"/>
        </w:rPr>
        <w:t>Первый прогон показал 37/37 OK, неудачных тестов нет — новые баги не выявлены; код был изначально приведён в рабочее состояние ещё в ЛР1. Баги, требующие исправления, обнаружены только в предоставленном модуле доставки (см. пункт Б).</w:t>
      </w:r>
    </w:p>
    <w:p>
      <w:pPr>
        <w:pStyle w:val="Heading1"/>
      </w:pPr>
      <w:r>
        <w:t>8. Выводы</w:t>
      </w:r>
    </w:p>
    <w:p>
      <w:pPr>
        <w:pStyle w:val="ListBullet"/>
      </w:pPr>
      <w:r>
        <w:t>Освоено юнит-тестирование на модуле unittest: организация файла test_*.py, классы TestCase, автономные тесты, discovery через python -m unittest discover -v.</w:t>
      </w:r>
    </w:p>
    <w:p>
      <w:pPr>
        <w:pStyle w:val="ListBullet"/>
      </w:pPr>
      <w:r>
        <w:t>Написано 63 теста: 37 для собственной программы валидации и 26 для учебного модуля доставки (обязательный минимум в 10 тестов на проект превышен в 3.7 и 2.6 раза).</w:t>
      </w:r>
    </w:p>
    <w:p>
      <w:pPr>
        <w:pStyle w:val="ListBullet"/>
      </w:pPr>
      <w:r>
        <w:t>Тестирование выявило 2 уникальных дефекта в delivery.py (4 упавших теста): занижение стоимости экспресс-доставки (строка 36) и доставка за 0 дней для коротких дистанций (строка 44).</w:t>
      </w:r>
    </w:p>
    <w:p>
      <w:pPr>
        <w:pStyle w:val="ListBullet"/>
      </w:pPr>
      <w:r>
        <w:t>Оба дефекта локализованы по строкам, исправлены, после чего все 63 теста проходят (OK).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